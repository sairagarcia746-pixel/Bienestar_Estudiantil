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Modelo Entidad-Relación</w:t>
      </w:r>
    </w:p>
    <w:p>
      <w:pPr>
        <w:jc w:val="center"/>
      </w:pPr>
      <w:r>
        <w:rPr>
          <w:i/>
          <w:sz w:val="22"/>
        </w:rPr>
        <w:t>Proyecto: Bienestar Mental y Estudiantil</w:t>
      </w:r>
    </w:p>
    <w:p>
      <w:r>
        <w:t>El modelo está compuesto por una entidad central USUARIO y cinco entidades de registro de hábitos, cada una relacionada con USUARIO mediante una relación 1:N.</w:t>
      </w:r>
    </w:p>
    <w:p>
      <w:pPr>
        <w:pStyle w:val="Heading2"/>
      </w:pPr>
      <w:r>
        <w:t>USUARIO</w:t>
      </w:r>
    </w:p>
    <w:p>
      <w:pPr>
        <w:pStyle w:val="ListBullet"/>
      </w:pPr>
      <w:r>
        <w:t>id_usuario INT (PK)</w:t>
      </w:r>
    </w:p>
    <w:p>
      <w:pPr>
        <w:pStyle w:val="ListBullet"/>
      </w:pPr>
      <w:r>
        <w:t>nombre VARCHAR(100)</w:t>
      </w:r>
    </w:p>
    <w:p>
      <w:pPr>
        <w:pStyle w:val="ListBullet"/>
      </w:pPr>
      <w:r>
        <w:t>apellido VARCHAR(100)</w:t>
      </w:r>
    </w:p>
    <w:p>
      <w:pPr>
        <w:pStyle w:val="ListBullet"/>
      </w:pPr>
      <w:r>
        <w:t>correo VARCHAR(150) UNIQUE</w:t>
      </w:r>
    </w:p>
    <w:p>
      <w:pPr>
        <w:pStyle w:val="ListBullet"/>
      </w:pPr>
      <w:r>
        <w:t>contrasena VARCHAR(255)</w:t>
      </w:r>
    </w:p>
    <w:p>
      <w:pPr>
        <w:pStyle w:val="ListBullet"/>
      </w:pPr>
      <w:r>
        <w:t>fecha_nacimiento DATE</w:t>
      </w:r>
    </w:p>
    <w:p>
      <w:pPr>
        <w:pStyle w:val="ListBullet"/>
      </w:pPr>
      <w:r>
        <w:t>fecha_registro DATETIME</w:t>
      </w:r>
    </w:p>
    <w:p>
      <w:pPr>
        <w:pStyle w:val="Heading2"/>
      </w:pPr>
      <w:r>
        <w:t>REGISTRO_SUENO</w:t>
      </w:r>
    </w:p>
    <w:p>
      <w:pPr>
        <w:pStyle w:val="ListBullet"/>
      </w:pPr>
      <w:r>
        <w:t>id_sueno INT (PK)</w:t>
      </w:r>
    </w:p>
    <w:p>
      <w:pPr>
        <w:pStyle w:val="ListBullet"/>
      </w:pPr>
      <w:r>
        <w:t>id_usuario INT (FK)</w:t>
      </w:r>
    </w:p>
    <w:p>
      <w:pPr>
        <w:pStyle w:val="ListBullet"/>
      </w:pPr>
      <w:r>
        <w:t>fecha DATE</w:t>
      </w:r>
    </w:p>
    <w:p>
      <w:pPr>
        <w:pStyle w:val="ListBullet"/>
      </w:pPr>
      <w:r>
        <w:t>hora_dormir TIME</w:t>
      </w:r>
    </w:p>
    <w:p>
      <w:pPr>
        <w:pStyle w:val="ListBullet"/>
      </w:pPr>
      <w:r>
        <w:t>hora_despertar TIME</w:t>
      </w:r>
    </w:p>
    <w:p>
      <w:pPr>
        <w:pStyle w:val="ListBullet"/>
      </w:pPr>
      <w:r>
        <w:t>horas_totales DECIMAL(4,2)</w:t>
      </w:r>
    </w:p>
    <w:p>
      <w:pPr>
        <w:pStyle w:val="ListBullet"/>
      </w:pPr>
      <w:r>
        <w:t>calidad_sueno VARCHAR(20)</w:t>
      </w:r>
    </w:p>
    <w:p>
      <w:pPr>
        <w:pStyle w:val="Heading2"/>
      </w:pPr>
      <w:r>
        <w:t>REGISTRO_ALIMENTACION</w:t>
      </w:r>
    </w:p>
    <w:p>
      <w:pPr>
        <w:pStyle w:val="ListBullet"/>
      </w:pPr>
      <w:r>
        <w:t>id_alimentacion INT (PK)</w:t>
      </w:r>
    </w:p>
    <w:p>
      <w:pPr>
        <w:pStyle w:val="ListBullet"/>
      </w:pPr>
      <w:r>
        <w:t>id_usuario INT (FK)</w:t>
      </w:r>
    </w:p>
    <w:p>
      <w:pPr>
        <w:pStyle w:val="ListBullet"/>
      </w:pPr>
      <w:r>
        <w:t>fecha DATE</w:t>
      </w:r>
    </w:p>
    <w:p>
      <w:pPr>
        <w:pStyle w:val="ListBullet"/>
      </w:pPr>
      <w:r>
        <w:t>tipo_comida VARCHAR(30)</w:t>
      </w:r>
    </w:p>
    <w:p>
      <w:pPr>
        <w:pStyle w:val="ListBullet"/>
      </w:pPr>
      <w:r>
        <w:t>descripcion VARCHAR(255)</w:t>
      </w:r>
    </w:p>
    <w:p>
      <w:pPr>
        <w:pStyle w:val="Heading2"/>
      </w:pPr>
      <w:r>
        <w:t>REGISTRO_HIDRATACION</w:t>
      </w:r>
    </w:p>
    <w:p>
      <w:pPr>
        <w:pStyle w:val="ListBullet"/>
      </w:pPr>
      <w:r>
        <w:t>id_hidratacion INT (PK)</w:t>
      </w:r>
    </w:p>
    <w:p>
      <w:pPr>
        <w:pStyle w:val="ListBullet"/>
      </w:pPr>
      <w:r>
        <w:t>id_usuario INT (FK)</w:t>
      </w:r>
    </w:p>
    <w:p>
      <w:pPr>
        <w:pStyle w:val="ListBullet"/>
      </w:pPr>
      <w:r>
        <w:t>fecha DATE</w:t>
      </w:r>
    </w:p>
    <w:p>
      <w:pPr>
        <w:pStyle w:val="ListBullet"/>
      </w:pPr>
      <w:r>
        <w:t>cantidad_ml INT</w:t>
      </w:r>
    </w:p>
    <w:p>
      <w:pPr>
        <w:pStyle w:val="ListBullet"/>
      </w:pPr>
      <w:r>
        <w:t>hora_registro TIME</w:t>
      </w:r>
    </w:p>
    <w:p>
      <w:pPr>
        <w:pStyle w:val="Heading2"/>
      </w:pPr>
      <w:r>
        <w:t>REGISTRO_ACTIVIDAD_FISICA</w:t>
      </w:r>
    </w:p>
    <w:p>
      <w:pPr>
        <w:pStyle w:val="ListBullet"/>
      </w:pPr>
      <w:r>
        <w:t>id_actividad INT (PK)</w:t>
      </w:r>
    </w:p>
    <w:p>
      <w:pPr>
        <w:pStyle w:val="ListBullet"/>
      </w:pPr>
      <w:r>
        <w:t>id_usuario INT (FK)</w:t>
      </w:r>
    </w:p>
    <w:p>
      <w:pPr>
        <w:pStyle w:val="ListBullet"/>
      </w:pPr>
      <w:r>
        <w:t>fecha DATE</w:t>
      </w:r>
    </w:p>
    <w:p>
      <w:pPr>
        <w:pStyle w:val="ListBullet"/>
      </w:pPr>
      <w:r>
        <w:t>tipo_actividad VARCHAR(50)</w:t>
      </w:r>
    </w:p>
    <w:p>
      <w:pPr>
        <w:pStyle w:val="ListBullet"/>
      </w:pPr>
      <w:r>
        <w:t>duracion_minutos INT</w:t>
      </w:r>
    </w:p>
    <w:p>
      <w:pPr>
        <w:pStyle w:val="ListBullet"/>
      </w:pPr>
      <w:r>
        <w:t>intensidad VARCHAR(20)</w:t>
      </w:r>
    </w:p>
    <w:p>
      <w:pPr>
        <w:pStyle w:val="Heading2"/>
      </w:pPr>
      <w:r>
        <w:t>REGISTRO_EMOCIONAL</w:t>
      </w:r>
    </w:p>
    <w:p>
      <w:pPr>
        <w:pStyle w:val="ListBullet"/>
      </w:pPr>
      <w:r>
        <w:t>id_emocional INT (PK)</w:t>
      </w:r>
    </w:p>
    <w:p>
      <w:pPr>
        <w:pStyle w:val="ListBullet"/>
      </w:pPr>
      <w:r>
        <w:t>id_usuario INT (FK)</w:t>
      </w:r>
    </w:p>
    <w:p>
      <w:pPr>
        <w:pStyle w:val="ListBullet"/>
      </w:pPr>
      <w:r>
        <w:t>fecha DATE</w:t>
      </w:r>
    </w:p>
    <w:p>
      <w:pPr>
        <w:pStyle w:val="ListBullet"/>
      </w:pPr>
      <w:r>
        <w:t>estado_animo VARCHAR(30)</w:t>
      </w:r>
    </w:p>
    <w:p>
      <w:pPr>
        <w:pStyle w:val="ListBullet"/>
      </w:pPr>
      <w:r>
        <w:t>nivel_estres INT</w:t>
      </w:r>
    </w:p>
    <w:p>
      <w:pPr>
        <w:pStyle w:val="ListBullet"/>
      </w:pPr>
      <w:r>
        <w:t>notas VARCHAR(255)</w:t>
      </w:r>
    </w:p>
    <w:p>
      <w:pPr>
        <w:pStyle w:val="Heading2"/>
      </w:pPr>
      <w:r>
        <w:t>Relaciones</w:t>
      </w:r>
    </w:p>
    <w:p>
      <w:r>
        <w:t>USUARIO (1) ──&lt; REGISTRO_SUENO (N)</w:t>
      </w:r>
    </w:p>
    <w:p>
      <w:r>
        <w:t>USUARIO (1) ──&lt; REGISTRO_ALIMENTACION (N)</w:t>
      </w:r>
    </w:p>
    <w:p>
      <w:r>
        <w:t>USUARIO (1) ──&lt; REGISTRO_HIDRATACION (N)</w:t>
      </w:r>
    </w:p>
    <w:p>
      <w:r>
        <w:t>USUARIO (1) ──&lt; REGISTRO_ACTIVIDAD_FISICA (N)</w:t>
      </w:r>
    </w:p>
    <w:p>
      <w:r>
        <w:t>USUARIO (1) ──&lt; REGISTRO_EMOCIONAL (N)</w:t>
      </w:r>
    </w:p>
    <w:p>
      <w:pPr>
        <w:pStyle w:val="Heading2"/>
      </w:pPr>
      <w:r>
        <w:t>Diagrama</w:t>
      </w:r>
    </w:p>
    <w:p>
      <w:r>
        <w:drawing>
          <wp:inline xmlns:a="http://schemas.openxmlformats.org/drawingml/2006/main" xmlns:pic="http://schemas.openxmlformats.org/drawingml/2006/picture">
            <wp:extent cx="6217920" cy="3997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_Entidad_Rel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