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Historias de Usuario</w:t>
      </w:r>
    </w:p>
    <w:p>
      <w:pPr>
        <w:jc w:val="center"/>
      </w:pPr>
      <w:r>
        <w:rPr>
          <w:i/>
          <w:sz w:val="22"/>
        </w:rPr>
        <w:t>Proyecto: Bienestar Mental y Estudiantil</w:t>
      </w:r>
    </w:p>
    <w:p>
      <w:r>
        <w:t>Formato: "Como [rol], quiero [funcionalidad], para [beneficio]".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Rol</w:t>
            </w:r>
          </w:p>
        </w:tc>
        <w:tc>
          <w:tcPr>
            <w:tcW w:type="dxa" w:w="1728"/>
          </w:tcPr>
          <w:p>
            <w:r>
              <w:t>Quiero</w:t>
            </w:r>
          </w:p>
        </w:tc>
        <w:tc>
          <w:tcPr>
            <w:tcW w:type="dxa" w:w="1728"/>
          </w:tcPr>
          <w:p>
            <w:r>
              <w:t>Para</w:t>
            </w:r>
          </w:p>
        </w:tc>
        <w:tc>
          <w:tcPr>
            <w:tcW w:type="dxa" w:w="1728"/>
          </w:tcPr>
          <w:p>
            <w:r>
              <w:t>Criterio de aceptación</w:t>
            </w:r>
          </w:p>
        </w:tc>
      </w:tr>
      <w:tr>
        <w:tc>
          <w:tcPr>
            <w:tcW w:type="dxa" w:w="1728"/>
          </w:tcPr>
          <w:p>
            <w:r>
              <w:t>HU-01</w:t>
            </w:r>
          </w:p>
        </w:tc>
        <w:tc>
          <w:tcPr>
            <w:tcW w:type="dxa" w:w="1728"/>
          </w:tcPr>
          <w:p>
            <w:r>
              <w:t>Estudiante</w:t>
            </w:r>
          </w:p>
        </w:tc>
        <w:tc>
          <w:tcPr>
            <w:tcW w:type="dxa" w:w="1728"/>
          </w:tcPr>
          <w:p>
            <w:r>
              <w:t>registrarme e iniciar sesión de forma segura</w:t>
            </w:r>
          </w:p>
        </w:tc>
        <w:tc>
          <w:tcPr>
            <w:tcW w:type="dxa" w:w="1728"/>
          </w:tcPr>
          <w:p>
            <w:r>
              <w:t>acceder a mi información personal de hábitos</w:t>
            </w:r>
          </w:p>
        </w:tc>
        <w:tc>
          <w:tcPr>
            <w:tcW w:type="dxa" w:w="1728"/>
          </w:tcPr>
          <w:p>
            <w:r>
              <w:t>El sistema valida correo y contraseña; muestra error si los datos son incorrectos.</w:t>
            </w:r>
          </w:p>
        </w:tc>
      </w:tr>
      <w:tr>
        <w:tc>
          <w:tcPr>
            <w:tcW w:type="dxa" w:w="1728"/>
          </w:tcPr>
          <w:p>
            <w:r>
              <w:t>HU-02</w:t>
            </w:r>
          </w:p>
        </w:tc>
        <w:tc>
          <w:tcPr>
            <w:tcW w:type="dxa" w:w="1728"/>
          </w:tcPr>
          <w:p>
            <w:r>
              <w:t>Estudiante</w:t>
            </w:r>
          </w:p>
        </w:tc>
        <w:tc>
          <w:tcPr>
            <w:tcW w:type="dxa" w:w="1728"/>
          </w:tcPr>
          <w:p>
            <w:r>
              <w:t>registrar mis horas de sueño diariamente</w:t>
            </w:r>
          </w:p>
        </w:tc>
        <w:tc>
          <w:tcPr>
            <w:tcW w:type="dxa" w:w="1728"/>
          </w:tcPr>
          <w:p>
            <w:r>
              <w:t>llevar un control de mi descanso</w:t>
            </w:r>
          </w:p>
        </w:tc>
        <w:tc>
          <w:tcPr>
            <w:tcW w:type="dxa" w:w="1728"/>
          </w:tcPr>
          <w:p>
            <w:r>
              <w:t>Se guarda fecha, hora de dormir, hora de despertar y horas totales calculadas.</w:t>
            </w:r>
          </w:p>
        </w:tc>
      </w:tr>
      <w:tr>
        <w:tc>
          <w:tcPr>
            <w:tcW w:type="dxa" w:w="1728"/>
          </w:tcPr>
          <w:p>
            <w:r>
              <w:t>HU-03</w:t>
            </w:r>
          </w:p>
        </w:tc>
        <w:tc>
          <w:tcPr>
            <w:tcW w:type="dxa" w:w="1728"/>
          </w:tcPr>
          <w:p>
            <w:r>
              <w:t>Estudiante</w:t>
            </w:r>
          </w:p>
        </w:tc>
        <w:tc>
          <w:tcPr>
            <w:tcW w:type="dxa" w:w="1728"/>
          </w:tcPr>
          <w:p>
            <w:r>
              <w:t>registrar mis comidas del día</w:t>
            </w:r>
          </w:p>
        </w:tc>
        <w:tc>
          <w:tcPr>
            <w:tcW w:type="dxa" w:w="1728"/>
          </w:tcPr>
          <w:p>
            <w:r>
              <w:t>hacer seguimiento de mi alimentación</w:t>
            </w:r>
          </w:p>
        </w:tc>
        <w:tc>
          <w:tcPr>
            <w:tcW w:type="dxa" w:w="1728"/>
          </w:tcPr>
          <w:p>
            <w:r>
              <w:t>Se guarda tipo de comida, descripción y fecha.</w:t>
            </w:r>
          </w:p>
        </w:tc>
      </w:tr>
      <w:tr>
        <w:tc>
          <w:tcPr>
            <w:tcW w:type="dxa" w:w="1728"/>
          </w:tcPr>
          <w:p>
            <w:r>
              <w:t>HU-04</w:t>
            </w:r>
          </w:p>
        </w:tc>
        <w:tc>
          <w:tcPr>
            <w:tcW w:type="dxa" w:w="1728"/>
          </w:tcPr>
          <w:p>
            <w:r>
              <w:t>Estudiante</w:t>
            </w:r>
          </w:p>
        </w:tc>
        <w:tc>
          <w:tcPr>
            <w:tcW w:type="dxa" w:w="1728"/>
          </w:tcPr>
          <w:p>
            <w:r>
              <w:t>registrar la cantidad de agua que consumo</w:t>
            </w:r>
          </w:p>
        </w:tc>
        <w:tc>
          <w:tcPr>
            <w:tcW w:type="dxa" w:w="1728"/>
          </w:tcPr>
          <w:p>
            <w:r>
              <w:t>monitorear mi hidratación diaria</w:t>
            </w:r>
          </w:p>
        </w:tc>
        <w:tc>
          <w:tcPr>
            <w:tcW w:type="dxa" w:w="1728"/>
          </w:tcPr>
          <w:p>
            <w:r>
              <w:t>Se guarda cantidad en ml y hora de registro; se puede sumar el total del día.</w:t>
            </w:r>
          </w:p>
        </w:tc>
      </w:tr>
      <w:tr>
        <w:tc>
          <w:tcPr>
            <w:tcW w:type="dxa" w:w="1728"/>
          </w:tcPr>
          <w:p>
            <w:r>
              <w:t>HU-05</w:t>
            </w:r>
          </w:p>
        </w:tc>
        <w:tc>
          <w:tcPr>
            <w:tcW w:type="dxa" w:w="1728"/>
          </w:tcPr>
          <w:p>
            <w:r>
              <w:t>Estudiante</w:t>
            </w:r>
          </w:p>
        </w:tc>
        <w:tc>
          <w:tcPr>
            <w:tcW w:type="dxa" w:w="1728"/>
          </w:tcPr>
          <w:p>
            <w:r>
              <w:t>registrar mi actividad física</w:t>
            </w:r>
          </w:p>
        </w:tc>
        <w:tc>
          <w:tcPr>
            <w:tcW w:type="dxa" w:w="1728"/>
          </w:tcPr>
          <w:p>
            <w:r>
              <w:t>conocer cuánto ejercicio realizo</w:t>
            </w:r>
          </w:p>
        </w:tc>
        <w:tc>
          <w:tcPr>
            <w:tcW w:type="dxa" w:w="1728"/>
          </w:tcPr>
          <w:p>
            <w:r>
              <w:t>Se guarda tipo de actividad, duración en minutos e intensidad.</w:t>
            </w:r>
          </w:p>
        </w:tc>
      </w:tr>
      <w:tr>
        <w:tc>
          <w:tcPr>
            <w:tcW w:type="dxa" w:w="1728"/>
          </w:tcPr>
          <w:p>
            <w:r>
              <w:t>HU-06</w:t>
            </w:r>
          </w:p>
        </w:tc>
        <w:tc>
          <w:tcPr>
            <w:tcW w:type="dxa" w:w="1728"/>
          </w:tcPr>
          <w:p>
            <w:r>
              <w:t>Estudiante</w:t>
            </w:r>
          </w:p>
        </w:tc>
        <w:tc>
          <w:tcPr>
            <w:tcW w:type="dxa" w:w="1728"/>
          </w:tcPr>
          <w:p>
            <w:r>
              <w:t>registrar mi estado emocional diario</w:t>
            </w:r>
          </w:p>
        </w:tc>
        <w:tc>
          <w:tcPr>
            <w:tcW w:type="dxa" w:w="1728"/>
          </w:tcPr>
          <w:p>
            <w:r>
              <w:t>identificar patrones en mi bienestar mental</w:t>
            </w:r>
          </w:p>
        </w:tc>
        <w:tc>
          <w:tcPr>
            <w:tcW w:type="dxa" w:w="1728"/>
          </w:tcPr>
          <w:p>
            <w:r>
              <w:t>Se selecciona un estado de ánimo predefinido y se puede agregar una nota opcional.</w:t>
            </w:r>
          </w:p>
        </w:tc>
      </w:tr>
      <w:tr>
        <w:tc>
          <w:tcPr>
            <w:tcW w:type="dxa" w:w="1728"/>
          </w:tcPr>
          <w:p>
            <w:r>
              <w:t>HU-07</w:t>
            </w:r>
          </w:p>
        </w:tc>
        <w:tc>
          <w:tcPr>
            <w:tcW w:type="dxa" w:w="1728"/>
          </w:tcPr>
          <w:p>
            <w:r>
              <w:t>Estudiante</w:t>
            </w:r>
          </w:p>
        </w:tc>
        <w:tc>
          <w:tcPr>
            <w:tcW w:type="dxa" w:w="1728"/>
          </w:tcPr>
          <w:p>
            <w:r>
              <w:t>ver un resumen o dashboard con mis hábitos de la semana</w:t>
            </w:r>
          </w:p>
        </w:tc>
        <w:tc>
          <w:tcPr>
            <w:tcW w:type="dxa" w:w="1728"/>
          </w:tcPr>
          <w:p>
            <w:r>
              <w:t>visualizar mi progreso general</w:t>
            </w:r>
          </w:p>
        </w:tc>
        <w:tc>
          <w:tcPr>
            <w:tcW w:type="dxa" w:w="1728"/>
          </w:tcPr>
          <w:p>
            <w:r>
              <w:t>Se muestran gráficos o resúmenes de sueño, alimentación, hidratación, actividad y ánimo.</w:t>
            </w:r>
          </w:p>
        </w:tc>
      </w:tr>
      <w:tr>
        <w:tc>
          <w:tcPr>
            <w:tcW w:type="dxa" w:w="1728"/>
          </w:tcPr>
          <w:p>
            <w:r>
              <w:t>HU-08</w:t>
            </w:r>
          </w:p>
        </w:tc>
        <w:tc>
          <w:tcPr>
            <w:tcW w:type="dxa" w:w="1728"/>
          </w:tcPr>
          <w:p>
            <w:r>
              <w:t>Estudiante</w:t>
            </w:r>
          </w:p>
        </w:tc>
        <w:tc>
          <w:tcPr>
            <w:tcW w:type="dxa" w:w="1728"/>
          </w:tcPr>
          <w:p>
            <w:r>
              <w:t>recibir recordatorios para registrar mis hábitos</w:t>
            </w:r>
          </w:p>
        </w:tc>
        <w:tc>
          <w:tcPr>
            <w:tcW w:type="dxa" w:w="1728"/>
          </w:tcPr>
          <w:p>
            <w:r>
              <w:t>no olvidar completar mi seguimiento diario</w:t>
            </w:r>
          </w:p>
        </w:tc>
        <w:tc>
          <w:tcPr>
            <w:tcW w:type="dxa" w:w="1728"/>
          </w:tcPr>
          <w:p>
            <w:r>
              <w:t>El sistema envía una notificación si no se ha registrado un hábito en el día.</w:t>
            </w:r>
          </w:p>
        </w:tc>
      </w:tr>
      <w:tr>
        <w:tc>
          <w:tcPr>
            <w:tcW w:type="dxa" w:w="1728"/>
          </w:tcPr>
          <w:p>
            <w:r>
              <w:t>HU-09</w:t>
            </w:r>
          </w:p>
        </w:tc>
        <w:tc>
          <w:tcPr>
            <w:tcW w:type="dxa" w:w="1728"/>
          </w:tcPr>
          <w:p>
            <w:r>
              <w:t>Estudiante</w:t>
            </w:r>
          </w:p>
        </w:tc>
        <w:tc>
          <w:tcPr>
            <w:tcW w:type="dxa" w:w="1728"/>
          </w:tcPr>
          <w:p>
            <w:r>
              <w:t>editar o eliminar un registro que ingresé por error</w:t>
            </w:r>
          </w:p>
        </w:tc>
        <w:tc>
          <w:tcPr>
            <w:tcW w:type="dxa" w:w="1728"/>
          </w:tcPr>
          <w:p>
            <w:r>
              <w:t>mantener mi información precisa</w:t>
            </w:r>
          </w:p>
        </w:tc>
        <w:tc>
          <w:tcPr>
            <w:tcW w:type="dxa" w:w="1728"/>
          </w:tcPr>
          <w:p>
            <w:r>
              <w:t>El sistema permite modificar o borrar solo los registros propios del usuario autenticado.</w:t>
            </w:r>
          </w:p>
        </w:tc>
      </w:tr>
      <w:tr>
        <w:tc>
          <w:tcPr>
            <w:tcW w:type="dxa" w:w="1728"/>
          </w:tcPr>
          <w:p>
            <w:r>
              <w:t>HU-10</w:t>
            </w:r>
          </w:p>
        </w:tc>
        <w:tc>
          <w:tcPr>
            <w:tcW w:type="dxa" w:w="1728"/>
          </w:tcPr>
          <w:p>
            <w:r>
              <w:t>Estudiante</w:t>
            </w:r>
          </w:p>
        </w:tc>
        <w:tc>
          <w:tcPr>
            <w:tcW w:type="dxa" w:w="1728"/>
          </w:tcPr>
          <w:p>
            <w:r>
              <w:t>acceder a la plataforma desde mi celular sin necesidad de instalarla desde una tienda de aplicaciones</w:t>
            </w:r>
          </w:p>
        </w:tc>
        <w:tc>
          <w:tcPr>
            <w:tcW w:type="dxa" w:w="1728"/>
          </w:tcPr>
          <w:p>
            <w:r>
              <w:t>usar la plataforma rápidamente gracias a la tecnología PWA</w:t>
            </w:r>
          </w:p>
        </w:tc>
        <w:tc>
          <w:tcPr>
            <w:tcW w:type="dxa" w:w="1728"/>
          </w:tcPr>
          <w:p>
            <w:r>
              <w:t>La aplicación puede agregarse a la pantalla de inicio y funciona correctamente en distintos dispositivos.</w:t>
            </w:r>
          </w:p>
        </w:tc>
      </w:tr>
      <w:tr>
        <w:tc>
          <w:tcPr>
            <w:tcW w:type="dxa" w:w="1728"/>
          </w:tcPr>
          <w:p>
            <w:r>
              <w:t>HU-11</w:t>
            </w:r>
          </w:p>
        </w:tc>
        <w:tc>
          <w:tcPr>
            <w:tcW w:type="dxa" w:w="1728"/>
          </w:tcPr>
          <w:p>
            <w:r>
              <w:t>Estudiante</w:t>
            </w:r>
          </w:p>
        </w:tc>
        <w:tc>
          <w:tcPr>
            <w:tcW w:type="dxa" w:w="1728"/>
          </w:tcPr>
          <w:p>
            <w:r>
              <w:t>que mis datos personales y de salud estén protegidos</w:t>
            </w:r>
          </w:p>
        </w:tc>
        <w:tc>
          <w:tcPr>
            <w:tcW w:type="dxa" w:w="1728"/>
          </w:tcPr>
          <w:p>
            <w:r>
              <w:t>sentir confianza al usar la plataforma</w:t>
            </w:r>
          </w:p>
        </w:tc>
        <w:tc>
          <w:tcPr>
            <w:tcW w:type="dxa" w:w="1728"/>
          </w:tcPr>
          <w:p>
            <w:r>
              <w:t>Las contraseñas se almacenan cifradas y solo el usuario puede ver sus propios registros.</w:t>
            </w:r>
          </w:p>
        </w:tc>
      </w:tr>
      <w:tr>
        <w:tc>
          <w:tcPr>
            <w:tcW w:type="dxa" w:w="1728"/>
          </w:tcPr>
          <w:p>
            <w:r>
              <w:t>HU-12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consultar estadísticas generales de uso</w:t>
            </w:r>
          </w:p>
        </w:tc>
        <w:tc>
          <w:tcPr>
            <w:tcW w:type="dxa" w:w="1728"/>
          </w:tcPr>
          <w:p>
            <w:r>
              <w:t>evaluar el impacto de la plataforma en el bienestar estudiantil</w:t>
            </w:r>
          </w:p>
        </w:tc>
        <w:tc>
          <w:tcPr>
            <w:tcW w:type="dxa" w:w="1728"/>
          </w:tcPr>
          <w:p>
            <w:r>
              <w:t>El administrador puede ver reportes agregados sin acceder a datos identificables de un estudiante específico.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